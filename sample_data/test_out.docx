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OCR Extracted Document</w:t>
      </w:r>
    </w:p>
    <w:p>
      <w:r>
        <w:t xml:space="preserve">Extracted on: </w:t>
        <w:br/>
      </w:r>
      <w:r>
        <w:t>Rows: 6 | Columns: 1</w:t>
      </w:r>
    </w:p>
    <w:p>
      <w:pPr>
        <w:pStyle w:val="Heading1"/>
      </w:pPr>
      <w:r>
        <w:t>Extracted Table Data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INVOICE #INV-2026-801</w:t>
            </w:r>
          </w:p>
        </w:tc>
      </w:tr>
      <w:tr>
        <w:tc>
          <w:tcPr>
            <w:tcW w:type="dxa" w:w="8640"/>
          </w:tcPr>
          <w:p>
            <w:r>
              <w:t>Date: October 27, 2026</w:t>
            </w:r>
          </w:p>
        </w:tc>
      </w:tr>
      <w:tr>
        <w:tc>
          <w:tcPr>
            <w:tcW w:type="dxa" w:w="8640"/>
          </w:tcPr>
          <w:p>
            <w:r>
              <w:t>PRD-O1 Cloud Database Server 2 $120.00 $240.00</w:t>
            </w:r>
          </w:p>
        </w:tc>
      </w:tr>
      <w:tr>
        <w:tc>
          <w:tcPr>
            <w:tcW w:type="dxa" w:w="8640"/>
          </w:tcPr>
          <w:p>
            <w:r>
              <w:t>PRD-02 High-Speed Fiber Router 1 $350.00 $350.00</w:t>
            </w:r>
          </w:p>
        </w:tc>
      </w:tr>
      <w:tr>
        <w:tc>
          <w:tcPr>
            <w:tcW w:type="dxa" w:w="8640"/>
          </w:tcPr>
          <w:p>
            <w:r>
              <w:t>PRD-03 SSL Security Certificate 3 $46.00 $135.00</w:t>
            </w:r>
          </w:p>
        </w:tc>
      </w:tr>
      <w:tr>
        <w:tc>
          <w:tcPr>
            <w:tcW w:type="dxa" w:w="8640"/>
          </w:tcPr>
          <w:p>
            <w:r>
              <w:t>PRD-O4 Managed Backup 1TB 4 $25.00 $100.00</w:t>
            </w:r>
          </w:p>
        </w:tc>
      </w:tr>
    </w:tbl>
    <w:p>
      <w:pPr>
        <w:pStyle w:val="Heading1"/>
      </w:pPr>
      <w:r>
        <w:t>Raw Recognized Text</w:t>
      </w:r>
    </w:p>
    <w:p>
      <w:r>
        <w:t>INVOICE #INV-2026-801</w:t>
        <w:br/>
        <w:br/>
        <w:t>Date: October 27, 2026</w:t>
        <w:br/>
        <w:br/>
        <w:t>PRD-O1 Cloud Database Server 2 $120.00 $240.00</w:t>
        <w:br/>
        <w:t>PRD-02 High-Speed Fiber Router 1 $350.00 $350.00</w:t>
        <w:br/>
        <w:t>PRD-03 SSL Security Certificate 3 $46.00 $135.00</w:t>
        <w:br/>
        <w:t>PRD-O4 Managed Backup 1TB 4 $25.00 $100.00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Segoe UI" w:hAnsi="Segoe U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